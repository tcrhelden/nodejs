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35DE3D" w14:textId="7D9DEBFE" w:rsidR="00DD0CA1" w:rsidRPr="000D2E6A" w:rsidRDefault="00000000">
      <w:pPr>
        <w:rPr>
          <w:b/>
          <w:bCs/>
        </w:rPr>
      </w:pPr>
      <w:r w:rsidRPr="000D2E6A">
        <w:rPr>
          <w:b/>
          <w:bCs/>
        </w:rPr>
        <w:t xml:space="preserve">Een </w:t>
      </w:r>
      <w:proofErr w:type="spellStart"/>
      <w:r w:rsidRPr="000D2E6A">
        <w:rPr>
          <w:b/>
          <w:bCs/>
        </w:rPr>
        <w:t>eenvoudige</w:t>
      </w:r>
      <w:proofErr w:type="spellEnd"/>
      <w:r w:rsidRPr="000D2E6A">
        <w:rPr>
          <w:b/>
          <w:bCs/>
        </w:rPr>
        <w:t xml:space="preserve"> </w:t>
      </w:r>
      <w:proofErr w:type="spellStart"/>
      <w:r w:rsidRPr="000D2E6A">
        <w:rPr>
          <w:b/>
          <w:bCs/>
        </w:rPr>
        <w:t>webapplicatie</w:t>
      </w:r>
      <w:proofErr w:type="spellEnd"/>
      <w:r w:rsidRPr="000D2E6A">
        <w:rPr>
          <w:b/>
          <w:bCs/>
        </w:rPr>
        <w:t xml:space="preserve"> </w:t>
      </w:r>
      <w:proofErr w:type="spellStart"/>
      <w:r w:rsidRPr="000D2E6A">
        <w:rPr>
          <w:b/>
          <w:bCs/>
        </w:rPr>
        <w:t>bouwen</w:t>
      </w:r>
      <w:proofErr w:type="spellEnd"/>
      <w:r w:rsidRPr="000D2E6A">
        <w:rPr>
          <w:b/>
          <w:bCs/>
        </w:rPr>
        <w:t xml:space="preserve"> met Node.js + Express</w:t>
      </w:r>
    </w:p>
    <w:p w14:paraId="6A9BC21E" w14:textId="77777777" w:rsidR="00DD0CA1" w:rsidRDefault="00DD0CA1"/>
    <w:p w14:paraId="7472F1AE" w14:textId="77777777" w:rsidR="00DD0CA1" w:rsidRPr="002143EF" w:rsidRDefault="00000000">
      <w:pPr>
        <w:rPr>
          <w:b/>
          <w:bCs/>
        </w:rPr>
      </w:pPr>
      <w:r w:rsidRPr="002143EF">
        <w:rPr>
          <w:b/>
          <w:bCs/>
        </w:rPr>
        <w:t>1. Nieuw project aanmaken</w:t>
      </w:r>
    </w:p>
    <w:p w14:paraId="78AE98EB" w14:textId="77777777" w:rsidR="00DD0CA1" w:rsidRDefault="00000000">
      <w:r>
        <w:t>mkdir mijn-webapp</w:t>
      </w:r>
    </w:p>
    <w:p w14:paraId="5D2D6130" w14:textId="77777777" w:rsidR="00DD0CA1" w:rsidRDefault="00000000">
      <w:r>
        <w:t>cd mijn-webapp</w:t>
      </w:r>
    </w:p>
    <w:p w14:paraId="30F644FB" w14:textId="77777777" w:rsidR="00DD0CA1" w:rsidRDefault="00000000">
      <w:r>
        <w:t>npm init -y</w:t>
      </w:r>
    </w:p>
    <w:p w14:paraId="72C12327" w14:textId="77777777" w:rsidR="00DD0CA1" w:rsidRDefault="00DD0CA1"/>
    <w:p w14:paraId="766E846E" w14:textId="77777777" w:rsidR="00DD0CA1" w:rsidRPr="00261EE6" w:rsidRDefault="00000000">
      <w:pPr>
        <w:rPr>
          <w:b/>
          <w:bCs/>
        </w:rPr>
      </w:pPr>
      <w:r w:rsidRPr="00261EE6">
        <w:rPr>
          <w:b/>
          <w:bCs/>
        </w:rPr>
        <w:t>2. Installeer Express.js</w:t>
      </w:r>
    </w:p>
    <w:p w14:paraId="08DB5425" w14:textId="77777777" w:rsidR="00DD0CA1" w:rsidRDefault="00000000">
      <w:r>
        <w:t>npm install express</w:t>
      </w:r>
    </w:p>
    <w:p w14:paraId="6137BD5F" w14:textId="77777777" w:rsidR="00DD0CA1" w:rsidRDefault="00DD0CA1"/>
    <w:p w14:paraId="3268CC9D" w14:textId="77777777" w:rsidR="00DD0CA1" w:rsidRPr="00B36C5E" w:rsidRDefault="00000000">
      <w:pPr>
        <w:rPr>
          <w:b/>
          <w:bCs/>
        </w:rPr>
      </w:pPr>
      <w:r w:rsidRPr="00B36C5E">
        <w:rPr>
          <w:b/>
          <w:bCs/>
        </w:rPr>
        <w:t>3. Mapstructuur</w:t>
      </w:r>
    </w:p>
    <w:p w14:paraId="797E7A79" w14:textId="77777777" w:rsidR="00DD0CA1" w:rsidRDefault="00000000">
      <w:r>
        <w:t>mijn-webapp/</w:t>
      </w:r>
    </w:p>
    <w:p w14:paraId="042D7330" w14:textId="77777777" w:rsidR="00DD0CA1" w:rsidRDefault="00000000">
      <w:r>
        <w:t xml:space="preserve"> ├─ public/</w:t>
      </w:r>
    </w:p>
    <w:p w14:paraId="5EA8BC65" w14:textId="77777777" w:rsidR="00DD0CA1" w:rsidRDefault="00000000">
      <w:r>
        <w:t xml:space="preserve"> ├─ views/</w:t>
      </w:r>
    </w:p>
    <w:p w14:paraId="0A50653B" w14:textId="77777777" w:rsidR="00DD0CA1" w:rsidRDefault="00000000">
      <w:r>
        <w:t xml:space="preserve"> └─ app.js</w:t>
      </w:r>
    </w:p>
    <w:p w14:paraId="4948498C" w14:textId="77777777" w:rsidR="00DD0CA1" w:rsidRDefault="00DD0CA1"/>
    <w:p w14:paraId="753A53C7" w14:textId="77777777" w:rsidR="00DD0CA1" w:rsidRPr="005E7686" w:rsidRDefault="00000000">
      <w:pPr>
        <w:rPr>
          <w:b/>
          <w:bCs/>
        </w:rPr>
      </w:pPr>
      <w:r w:rsidRPr="005E7686">
        <w:rPr>
          <w:b/>
          <w:bCs/>
        </w:rPr>
        <w:t>4. Server (app.js)</w:t>
      </w:r>
    </w:p>
    <w:p w14:paraId="59ACE3EA" w14:textId="77777777" w:rsidR="00DD0CA1" w:rsidRDefault="00000000">
      <w:r>
        <w:t>const express = require("express");</w:t>
      </w:r>
    </w:p>
    <w:p w14:paraId="58B07421" w14:textId="77777777" w:rsidR="00DD0CA1" w:rsidRDefault="00000000">
      <w:r>
        <w:t>const app = express();</w:t>
      </w:r>
    </w:p>
    <w:p w14:paraId="0463F3F4" w14:textId="77777777" w:rsidR="00DD0CA1" w:rsidRDefault="00000000">
      <w:r>
        <w:t>const port = 3000;</w:t>
      </w:r>
    </w:p>
    <w:p w14:paraId="09928294" w14:textId="77777777" w:rsidR="00DD0CA1" w:rsidRDefault="00DD0CA1"/>
    <w:p w14:paraId="54A81E50" w14:textId="77777777" w:rsidR="00DD0CA1" w:rsidRDefault="00000000">
      <w:r>
        <w:t>app.use(express.static("public"));</w:t>
      </w:r>
    </w:p>
    <w:p w14:paraId="509FC5E4" w14:textId="77777777" w:rsidR="00DD0CA1" w:rsidRDefault="00DD0CA1"/>
    <w:p w14:paraId="1C77AC13" w14:textId="77777777" w:rsidR="00DD0CA1" w:rsidRDefault="00000000">
      <w:r>
        <w:t>app.get("/", (req, res) =&gt; {</w:t>
      </w:r>
    </w:p>
    <w:p w14:paraId="36110C20" w14:textId="77777777" w:rsidR="00DD0CA1" w:rsidRDefault="00000000">
      <w:r>
        <w:t xml:space="preserve">  res.sendFile(__dirname + "/views/index.html");</w:t>
      </w:r>
    </w:p>
    <w:p w14:paraId="470AFC72" w14:textId="77777777" w:rsidR="00DD0CA1" w:rsidRDefault="00000000">
      <w:r>
        <w:t>});</w:t>
      </w:r>
    </w:p>
    <w:p w14:paraId="0B836C92" w14:textId="77777777" w:rsidR="00DD0CA1" w:rsidRDefault="00DD0CA1"/>
    <w:p w14:paraId="4BE8D7A2" w14:textId="77777777" w:rsidR="00DD0CA1" w:rsidRDefault="00000000">
      <w:r>
        <w:t>app.get("/api/hello", (req, res) =&gt; {</w:t>
      </w:r>
    </w:p>
    <w:p w14:paraId="3EA53D57" w14:textId="77777777" w:rsidR="00DD0CA1" w:rsidRDefault="00000000">
      <w:r>
        <w:t xml:space="preserve">  res.json({ message: "Hallo vanuit de API!" });</w:t>
      </w:r>
    </w:p>
    <w:p w14:paraId="642F0420" w14:textId="77777777" w:rsidR="00DD0CA1" w:rsidRDefault="00000000">
      <w:r>
        <w:t>});</w:t>
      </w:r>
    </w:p>
    <w:p w14:paraId="7ABE3170" w14:textId="77777777" w:rsidR="00DD0CA1" w:rsidRDefault="00DD0CA1"/>
    <w:p w14:paraId="6D7B9284" w14:textId="77777777" w:rsidR="00DD0CA1" w:rsidRDefault="00000000">
      <w:r>
        <w:t>app.listen(port, () =&gt; {</w:t>
      </w:r>
    </w:p>
    <w:p w14:paraId="38B0C378" w14:textId="77777777" w:rsidR="00DD0CA1" w:rsidRDefault="00000000">
      <w:r>
        <w:t xml:space="preserve">  console.log(`Webapp draait op http://localhost:${port}`);</w:t>
      </w:r>
    </w:p>
    <w:p w14:paraId="7047B3A0" w14:textId="77777777" w:rsidR="00DD0CA1" w:rsidRDefault="00000000">
      <w:r>
        <w:t>});</w:t>
      </w:r>
    </w:p>
    <w:p w14:paraId="09C2E396" w14:textId="77777777" w:rsidR="00DD0CA1" w:rsidRDefault="00DD0CA1"/>
    <w:p w14:paraId="14A198AF" w14:textId="77777777" w:rsidR="00DD0CA1" w:rsidRPr="00263490" w:rsidRDefault="00000000">
      <w:pPr>
        <w:rPr>
          <w:b/>
          <w:bCs/>
        </w:rPr>
      </w:pPr>
      <w:r w:rsidRPr="00263490">
        <w:rPr>
          <w:b/>
          <w:bCs/>
        </w:rPr>
        <w:t>5. Homepage (views/index.html)</w:t>
      </w:r>
    </w:p>
    <w:p w14:paraId="166B24FA" w14:textId="77777777" w:rsidR="00DD0CA1" w:rsidRDefault="00000000">
      <w:r>
        <w:t>&lt;!DOCTYPE html&gt;</w:t>
      </w:r>
    </w:p>
    <w:p w14:paraId="27765587" w14:textId="77777777" w:rsidR="00DD0CA1" w:rsidRDefault="00000000">
      <w:r>
        <w:t>&lt;html&gt;</w:t>
      </w:r>
    </w:p>
    <w:p w14:paraId="01BBD332" w14:textId="77777777" w:rsidR="00DD0CA1" w:rsidRDefault="00000000">
      <w:r>
        <w:t>&lt;head&gt;</w:t>
      </w:r>
    </w:p>
    <w:p w14:paraId="1DA1CCA7" w14:textId="77777777" w:rsidR="00DD0CA1" w:rsidRDefault="00000000">
      <w:r>
        <w:t xml:space="preserve">  &lt;title&gt;Mijn Webapp&lt;/title&gt;</w:t>
      </w:r>
    </w:p>
    <w:p w14:paraId="6334F1F1" w14:textId="77777777" w:rsidR="00DD0CA1" w:rsidRDefault="00000000">
      <w:r>
        <w:t>&lt;/head&gt;</w:t>
      </w:r>
    </w:p>
    <w:p w14:paraId="0132A224" w14:textId="77777777" w:rsidR="00DD0CA1" w:rsidRDefault="00000000">
      <w:r>
        <w:t>&lt;body&gt;</w:t>
      </w:r>
    </w:p>
    <w:p w14:paraId="0E82EEA9" w14:textId="77777777" w:rsidR="00DD0CA1" w:rsidRDefault="00000000">
      <w:r>
        <w:t xml:space="preserve">  &lt;h1&gt;Welkom in mijn eerste Node.js webapp!&lt;/h1&gt;</w:t>
      </w:r>
    </w:p>
    <w:p w14:paraId="500A89FC" w14:textId="77777777" w:rsidR="00DD0CA1" w:rsidRDefault="00000000">
      <w:r>
        <w:t xml:space="preserve">  &lt;p&gt;Dit is een simpele webpagina via Express.js.&lt;/p&gt;</w:t>
      </w:r>
    </w:p>
    <w:p w14:paraId="3F5C5D8E" w14:textId="77777777" w:rsidR="00DD0CA1" w:rsidRDefault="00000000">
      <w:r>
        <w:t xml:space="preserve">  &lt;a href="/api/hello"&gt;API voorbeeld&lt;/a&gt;</w:t>
      </w:r>
    </w:p>
    <w:p w14:paraId="557DDA04" w14:textId="77777777" w:rsidR="00DD0CA1" w:rsidRDefault="00000000">
      <w:r>
        <w:t>&lt;/body&gt;</w:t>
      </w:r>
    </w:p>
    <w:p w14:paraId="5821A597" w14:textId="77777777" w:rsidR="00DD0CA1" w:rsidRDefault="00000000">
      <w:r>
        <w:t>&lt;/html&gt;</w:t>
      </w:r>
    </w:p>
    <w:p w14:paraId="1DDA7F67" w14:textId="77777777" w:rsidR="00DD0CA1" w:rsidRDefault="00DD0CA1"/>
    <w:p w14:paraId="62565B52" w14:textId="77777777" w:rsidR="00DD0CA1" w:rsidRPr="008D3EBC" w:rsidRDefault="00000000">
      <w:pPr>
        <w:rPr>
          <w:b/>
          <w:bCs/>
        </w:rPr>
      </w:pPr>
      <w:r w:rsidRPr="008D3EBC">
        <w:rPr>
          <w:b/>
          <w:bCs/>
        </w:rPr>
        <w:t>6. Stylesheet (public/style.css)</w:t>
      </w:r>
    </w:p>
    <w:p w14:paraId="25FA4EE1" w14:textId="77777777" w:rsidR="00DD0CA1" w:rsidRDefault="00000000">
      <w:r>
        <w:t>body {</w:t>
      </w:r>
    </w:p>
    <w:p w14:paraId="0EB0CB68" w14:textId="77777777" w:rsidR="00DD0CA1" w:rsidRDefault="00000000">
      <w:r>
        <w:t xml:space="preserve">  font-family: Arial;</w:t>
      </w:r>
    </w:p>
    <w:p w14:paraId="2F781B11" w14:textId="77777777" w:rsidR="00DD0CA1" w:rsidRDefault="00000000">
      <w:r>
        <w:t xml:space="preserve">  padding: 20px;</w:t>
      </w:r>
    </w:p>
    <w:p w14:paraId="2DB31D30" w14:textId="77777777" w:rsidR="00DD0CA1" w:rsidRDefault="00000000">
      <w:r>
        <w:lastRenderedPageBreak/>
        <w:t xml:space="preserve">  background: #f2f2f2;</w:t>
      </w:r>
    </w:p>
    <w:p w14:paraId="4B739540" w14:textId="77777777" w:rsidR="00DD0CA1" w:rsidRDefault="00000000">
      <w:r>
        <w:t>}</w:t>
      </w:r>
    </w:p>
    <w:p w14:paraId="2C3197C9" w14:textId="77777777" w:rsidR="00DD0CA1" w:rsidRDefault="00DD0CA1"/>
    <w:p w14:paraId="0598C434" w14:textId="77777777" w:rsidR="00DD0CA1" w:rsidRPr="009B6CE3" w:rsidRDefault="00000000">
      <w:pPr>
        <w:rPr>
          <w:b/>
          <w:bCs/>
        </w:rPr>
      </w:pPr>
      <w:r w:rsidRPr="009B6CE3">
        <w:rPr>
          <w:b/>
          <w:bCs/>
        </w:rPr>
        <w:t>7. App starten</w:t>
      </w:r>
    </w:p>
    <w:p w14:paraId="50ABAB9F" w14:textId="77777777" w:rsidR="00DD0CA1" w:rsidRDefault="00000000">
      <w:r>
        <w:t>node app.js</w:t>
      </w:r>
    </w:p>
    <w:p w14:paraId="64E3DD75" w14:textId="77777777" w:rsidR="00DD0CA1" w:rsidRDefault="00000000">
      <w:r>
        <w:t>Ga naar http://localhost:3000 en /api/hello</w:t>
      </w:r>
    </w:p>
    <w:sectPr w:rsidR="00DD0CA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jstnummering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jstnummering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jstopsomteken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jstopsomteken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jstnummering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jstopsomteken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968169945">
    <w:abstractNumId w:val="8"/>
  </w:num>
  <w:num w:numId="2" w16cid:durableId="754588584">
    <w:abstractNumId w:val="6"/>
  </w:num>
  <w:num w:numId="3" w16cid:durableId="1005132049">
    <w:abstractNumId w:val="5"/>
  </w:num>
  <w:num w:numId="4" w16cid:durableId="1593467414">
    <w:abstractNumId w:val="4"/>
  </w:num>
  <w:num w:numId="5" w16cid:durableId="1552377157">
    <w:abstractNumId w:val="7"/>
  </w:num>
  <w:num w:numId="6" w16cid:durableId="599070691">
    <w:abstractNumId w:val="3"/>
  </w:num>
  <w:num w:numId="7" w16cid:durableId="1975407955">
    <w:abstractNumId w:val="2"/>
  </w:num>
  <w:num w:numId="8" w16cid:durableId="1117143991">
    <w:abstractNumId w:val="1"/>
  </w:num>
  <w:num w:numId="9" w16cid:durableId="89535601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hyphenationZone w:val="425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0D2E6A"/>
    <w:rsid w:val="0015074B"/>
    <w:rsid w:val="002143EF"/>
    <w:rsid w:val="00261EE6"/>
    <w:rsid w:val="00263490"/>
    <w:rsid w:val="0029639D"/>
    <w:rsid w:val="00326F90"/>
    <w:rsid w:val="005E7686"/>
    <w:rsid w:val="008D3EBC"/>
    <w:rsid w:val="009B6CE3"/>
    <w:rsid w:val="00AA1D8D"/>
    <w:rsid w:val="00B36C5E"/>
    <w:rsid w:val="00B47730"/>
    <w:rsid w:val="00CB0664"/>
    <w:rsid w:val="00D261C2"/>
    <w:rsid w:val="00DD0CA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493D9873"/>
  <w14:defaultImageDpi w14:val="300"/>
  <w15:docId w15:val="{E3AFF31D-5AA3-43C8-8396-707C5705EC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ard">
    <w:name w:val="Normal"/>
    <w:qFormat/>
    <w:rsid w:val="00FC693F"/>
  </w:style>
  <w:style w:type="paragraph" w:styleId="Kop1">
    <w:name w:val="heading 1"/>
    <w:basedOn w:val="Standaard"/>
    <w:next w:val="Standaard"/>
    <w:link w:val="Kop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Kop2">
    <w:name w:val="heading 2"/>
    <w:basedOn w:val="Standaard"/>
    <w:next w:val="Standaard"/>
    <w:link w:val="Kop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Kop3">
    <w:name w:val="heading 3"/>
    <w:basedOn w:val="Standaard"/>
    <w:next w:val="Standaard"/>
    <w:link w:val="Kop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Kop4">
    <w:name w:val="heading 4"/>
    <w:basedOn w:val="Standaard"/>
    <w:next w:val="Standaard"/>
    <w:link w:val="Kop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Kop5">
    <w:name w:val="heading 5"/>
    <w:basedOn w:val="Standaard"/>
    <w:next w:val="Standaard"/>
    <w:link w:val="Kop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Kop6">
    <w:name w:val="heading 6"/>
    <w:basedOn w:val="Standaard"/>
    <w:next w:val="Standaard"/>
    <w:link w:val="Kop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Kop7">
    <w:name w:val="heading 7"/>
    <w:basedOn w:val="Standaard"/>
    <w:next w:val="Standaard"/>
    <w:link w:val="Kop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Kop8">
    <w:name w:val="heading 8"/>
    <w:basedOn w:val="Standaard"/>
    <w:next w:val="Standaard"/>
    <w:link w:val="Kop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Kop9">
    <w:name w:val="heading 9"/>
    <w:basedOn w:val="Standaard"/>
    <w:next w:val="Standaard"/>
    <w:link w:val="Kop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Standaardalinea-lettertype">
    <w:name w:val="Default Paragraph Font"/>
    <w:uiPriority w:val="1"/>
    <w:semiHidden/>
    <w:unhideWhenUsed/>
  </w:style>
  <w:style w:type="table" w:default="1" w:styleId="Standaardtabe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Geenlijst">
    <w:name w:val="No List"/>
    <w:uiPriority w:val="99"/>
    <w:semiHidden/>
    <w:unhideWhenUsed/>
  </w:style>
  <w:style w:type="paragraph" w:styleId="Koptekst">
    <w:name w:val="header"/>
    <w:basedOn w:val="Standaard"/>
    <w:link w:val="Kop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KoptekstChar">
    <w:name w:val="Koptekst Char"/>
    <w:basedOn w:val="Standaardalinea-lettertype"/>
    <w:link w:val="Koptekst"/>
    <w:uiPriority w:val="99"/>
    <w:rsid w:val="00E618BF"/>
  </w:style>
  <w:style w:type="paragraph" w:styleId="Voettekst">
    <w:name w:val="footer"/>
    <w:basedOn w:val="Standaard"/>
    <w:link w:val="Voettekst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VoettekstChar">
    <w:name w:val="Voettekst Char"/>
    <w:basedOn w:val="Standaardalinea-lettertype"/>
    <w:link w:val="Voettekst"/>
    <w:uiPriority w:val="99"/>
    <w:rsid w:val="00E618BF"/>
  </w:style>
  <w:style w:type="paragraph" w:styleId="Geenafstand">
    <w:name w:val="No Spacing"/>
    <w:uiPriority w:val="1"/>
    <w:qFormat/>
    <w:rsid w:val="00FC693F"/>
    <w:pPr>
      <w:spacing w:after="0" w:line="240" w:lineRule="auto"/>
    </w:pPr>
  </w:style>
  <w:style w:type="character" w:customStyle="1" w:styleId="Kop1Char">
    <w:name w:val="Kop 1 Char"/>
    <w:basedOn w:val="Standaardalinea-lettertype"/>
    <w:link w:val="Kop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Kop2Char">
    <w:name w:val="Kop 2 Char"/>
    <w:basedOn w:val="Standaardalinea-lettertype"/>
    <w:link w:val="Kop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Kop3Char">
    <w:name w:val="Kop 3 Char"/>
    <w:basedOn w:val="Standaardalinea-lettertype"/>
    <w:link w:val="Kop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el">
    <w:name w:val="Title"/>
    <w:basedOn w:val="Standaard"/>
    <w:next w:val="Standaard"/>
    <w:link w:val="Titel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elChar">
    <w:name w:val="Titel Char"/>
    <w:basedOn w:val="Standaardalinea-lettertype"/>
    <w:link w:val="Titel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Ondertitel">
    <w:name w:val="Subtitle"/>
    <w:basedOn w:val="Standaard"/>
    <w:next w:val="Standaard"/>
    <w:link w:val="Ondertitel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OndertitelChar">
    <w:name w:val="Ondertitel Char"/>
    <w:basedOn w:val="Standaardalinea-lettertype"/>
    <w:link w:val="Ondertitel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jstalinea">
    <w:name w:val="List Paragraph"/>
    <w:basedOn w:val="Standaard"/>
    <w:uiPriority w:val="34"/>
    <w:qFormat/>
    <w:rsid w:val="00FC693F"/>
    <w:pPr>
      <w:ind w:left="720"/>
      <w:contextualSpacing/>
    </w:pPr>
  </w:style>
  <w:style w:type="paragraph" w:styleId="Plattetekst">
    <w:name w:val="Body Text"/>
    <w:basedOn w:val="Standaard"/>
    <w:link w:val="PlattetekstChar"/>
    <w:uiPriority w:val="99"/>
    <w:unhideWhenUsed/>
    <w:rsid w:val="00AA1D8D"/>
    <w:pPr>
      <w:spacing w:after="120"/>
    </w:pPr>
  </w:style>
  <w:style w:type="character" w:customStyle="1" w:styleId="PlattetekstChar">
    <w:name w:val="Platte tekst Char"/>
    <w:basedOn w:val="Standaardalinea-lettertype"/>
    <w:link w:val="Plattetekst"/>
    <w:uiPriority w:val="99"/>
    <w:rsid w:val="00AA1D8D"/>
  </w:style>
  <w:style w:type="paragraph" w:styleId="Plattetekst2">
    <w:name w:val="Body Text 2"/>
    <w:basedOn w:val="Standaard"/>
    <w:link w:val="Plattetekst2Char"/>
    <w:uiPriority w:val="99"/>
    <w:unhideWhenUsed/>
    <w:rsid w:val="00AA1D8D"/>
    <w:pPr>
      <w:spacing w:after="120" w:line="480" w:lineRule="auto"/>
    </w:pPr>
  </w:style>
  <w:style w:type="character" w:customStyle="1" w:styleId="Plattetekst2Char">
    <w:name w:val="Platte tekst 2 Char"/>
    <w:basedOn w:val="Standaardalinea-lettertype"/>
    <w:link w:val="Plattetekst2"/>
    <w:uiPriority w:val="99"/>
    <w:rsid w:val="00AA1D8D"/>
  </w:style>
  <w:style w:type="paragraph" w:styleId="Plattetekst3">
    <w:name w:val="Body Text 3"/>
    <w:basedOn w:val="Standaard"/>
    <w:link w:val="Platteteks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Plattetekst3Char">
    <w:name w:val="Platte tekst 3 Char"/>
    <w:basedOn w:val="Standaardalinea-lettertype"/>
    <w:link w:val="Plattetekst3"/>
    <w:uiPriority w:val="99"/>
    <w:rsid w:val="00AA1D8D"/>
    <w:rPr>
      <w:sz w:val="16"/>
      <w:szCs w:val="16"/>
    </w:rPr>
  </w:style>
  <w:style w:type="paragraph" w:styleId="Lijst">
    <w:name w:val="List"/>
    <w:basedOn w:val="Standaard"/>
    <w:uiPriority w:val="99"/>
    <w:unhideWhenUsed/>
    <w:rsid w:val="00AA1D8D"/>
    <w:pPr>
      <w:ind w:left="360" w:hanging="360"/>
      <w:contextualSpacing/>
    </w:pPr>
  </w:style>
  <w:style w:type="paragraph" w:styleId="Lijst2">
    <w:name w:val="List 2"/>
    <w:basedOn w:val="Standaard"/>
    <w:uiPriority w:val="99"/>
    <w:unhideWhenUsed/>
    <w:rsid w:val="00326F90"/>
    <w:pPr>
      <w:ind w:left="720" w:hanging="360"/>
      <w:contextualSpacing/>
    </w:pPr>
  </w:style>
  <w:style w:type="paragraph" w:styleId="Lijst3">
    <w:name w:val="List 3"/>
    <w:basedOn w:val="Standaard"/>
    <w:uiPriority w:val="99"/>
    <w:unhideWhenUsed/>
    <w:rsid w:val="00326F90"/>
    <w:pPr>
      <w:ind w:left="1080" w:hanging="360"/>
      <w:contextualSpacing/>
    </w:pPr>
  </w:style>
  <w:style w:type="paragraph" w:styleId="Lijstopsomteken">
    <w:name w:val="List Bullet"/>
    <w:basedOn w:val="Standaard"/>
    <w:uiPriority w:val="99"/>
    <w:unhideWhenUsed/>
    <w:rsid w:val="00326F90"/>
    <w:pPr>
      <w:numPr>
        <w:numId w:val="1"/>
      </w:numPr>
      <w:contextualSpacing/>
    </w:pPr>
  </w:style>
  <w:style w:type="paragraph" w:styleId="Lijstopsomteken2">
    <w:name w:val="List Bullet 2"/>
    <w:basedOn w:val="Standaard"/>
    <w:uiPriority w:val="99"/>
    <w:unhideWhenUsed/>
    <w:rsid w:val="00326F90"/>
    <w:pPr>
      <w:numPr>
        <w:numId w:val="2"/>
      </w:numPr>
      <w:contextualSpacing/>
    </w:pPr>
  </w:style>
  <w:style w:type="paragraph" w:styleId="Lijstopsomteken3">
    <w:name w:val="List Bullet 3"/>
    <w:basedOn w:val="Standaard"/>
    <w:uiPriority w:val="99"/>
    <w:unhideWhenUsed/>
    <w:rsid w:val="00326F90"/>
    <w:pPr>
      <w:numPr>
        <w:numId w:val="3"/>
      </w:numPr>
      <w:contextualSpacing/>
    </w:pPr>
  </w:style>
  <w:style w:type="paragraph" w:styleId="Lijstnummering">
    <w:name w:val="List Number"/>
    <w:basedOn w:val="Standaard"/>
    <w:uiPriority w:val="99"/>
    <w:unhideWhenUsed/>
    <w:rsid w:val="00326F90"/>
    <w:pPr>
      <w:numPr>
        <w:numId w:val="5"/>
      </w:numPr>
      <w:contextualSpacing/>
    </w:pPr>
  </w:style>
  <w:style w:type="paragraph" w:styleId="Lijstnummering2">
    <w:name w:val="List Number 2"/>
    <w:basedOn w:val="Standaard"/>
    <w:uiPriority w:val="99"/>
    <w:unhideWhenUsed/>
    <w:rsid w:val="0029639D"/>
    <w:pPr>
      <w:numPr>
        <w:numId w:val="6"/>
      </w:numPr>
      <w:contextualSpacing/>
    </w:pPr>
  </w:style>
  <w:style w:type="paragraph" w:styleId="Lijstnummering3">
    <w:name w:val="List Number 3"/>
    <w:basedOn w:val="Standaard"/>
    <w:uiPriority w:val="99"/>
    <w:unhideWhenUsed/>
    <w:rsid w:val="0029639D"/>
    <w:pPr>
      <w:numPr>
        <w:numId w:val="7"/>
      </w:numPr>
      <w:contextualSpacing/>
    </w:pPr>
  </w:style>
  <w:style w:type="paragraph" w:styleId="Lijstvoortzetting">
    <w:name w:val="List Continue"/>
    <w:basedOn w:val="Standaard"/>
    <w:uiPriority w:val="99"/>
    <w:unhideWhenUsed/>
    <w:rsid w:val="0029639D"/>
    <w:pPr>
      <w:spacing w:after="120"/>
      <w:ind w:left="360"/>
      <w:contextualSpacing/>
    </w:pPr>
  </w:style>
  <w:style w:type="paragraph" w:styleId="Lijstvoortzetting2">
    <w:name w:val="List Continue 2"/>
    <w:basedOn w:val="Standaard"/>
    <w:uiPriority w:val="99"/>
    <w:unhideWhenUsed/>
    <w:rsid w:val="0029639D"/>
    <w:pPr>
      <w:spacing w:after="120"/>
      <w:ind w:left="720"/>
      <w:contextualSpacing/>
    </w:pPr>
  </w:style>
  <w:style w:type="paragraph" w:styleId="Lijstvoortzetting3">
    <w:name w:val="List Continue 3"/>
    <w:basedOn w:val="Standaard"/>
    <w:uiPriority w:val="99"/>
    <w:unhideWhenUsed/>
    <w:rsid w:val="0029639D"/>
    <w:pPr>
      <w:spacing w:after="120"/>
      <w:ind w:left="1080"/>
      <w:contextualSpacing/>
    </w:pPr>
  </w:style>
  <w:style w:type="paragraph" w:styleId="Macrotekst">
    <w:name w:val="macro"/>
    <w:link w:val="Macroteks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kstChar">
    <w:name w:val="Macrotekst Char"/>
    <w:basedOn w:val="Standaardalinea-lettertype"/>
    <w:link w:val="Macrotekst"/>
    <w:uiPriority w:val="99"/>
    <w:rsid w:val="0029639D"/>
    <w:rPr>
      <w:rFonts w:ascii="Courier" w:hAnsi="Courier"/>
      <w:sz w:val="20"/>
      <w:szCs w:val="20"/>
    </w:rPr>
  </w:style>
  <w:style w:type="paragraph" w:styleId="Citaat">
    <w:name w:val="Quote"/>
    <w:basedOn w:val="Standaard"/>
    <w:next w:val="Standaard"/>
    <w:link w:val="CitaatChar"/>
    <w:uiPriority w:val="29"/>
    <w:qFormat/>
    <w:rsid w:val="00FC693F"/>
    <w:rPr>
      <w:i/>
      <w:iCs/>
      <w:color w:val="000000" w:themeColor="text1"/>
    </w:rPr>
  </w:style>
  <w:style w:type="character" w:customStyle="1" w:styleId="CitaatChar">
    <w:name w:val="Citaat Char"/>
    <w:basedOn w:val="Standaardalinea-lettertype"/>
    <w:link w:val="Citaat"/>
    <w:uiPriority w:val="29"/>
    <w:rsid w:val="00FC693F"/>
    <w:rPr>
      <w:i/>
      <w:iCs/>
      <w:color w:val="000000" w:themeColor="text1"/>
    </w:rPr>
  </w:style>
  <w:style w:type="character" w:customStyle="1" w:styleId="Kop4Char">
    <w:name w:val="Kop 4 Char"/>
    <w:basedOn w:val="Standaardalinea-lettertype"/>
    <w:link w:val="Kop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Kop5Char">
    <w:name w:val="Kop 5 Char"/>
    <w:basedOn w:val="Standaardalinea-lettertype"/>
    <w:link w:val="Kop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Kop6Char">
    <w:name w:val="Kop 6 Char"/>
    <w:basedOn w:val="Standaardalinea-lettertype"/>
    <w:link w:val="Kop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Kop7Char">
    <w:name w:val="Kop 7 Char"/>
    <w:basedOn w:val="Standaardalinea-lettertype"/>
    <w:link w:val="Kop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Kop8Char">
    <w:name w:val="Kop 8 Char"/>
    <w:basedOn w:val="Standaardalinea-lettertype"/>
    <w:link w:val="Kop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Kop9Char">
    <w:name w:val="Kop 9 Char"/>
    <w:basedOn w:val="Standaardalinea-lettertype"/>
    <w:link w:val="Kop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Bijschrift">
    <w:name w:val="caption"/>
    <w:basedOn w:val="Standaard"/>
    <w:next w:val="Standaard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Zwaar">
    <w:name w:val="Strong"/>
    <w:basedOn w:val="Standaardalinea-lettertype"/>
    <w:uiPriority w:val="22"/>
    <w:qFormat/>
    <w:rsid w:val="00FC693F"/>
    <w:rPr>
      <w:b/>
      <w:bCs/>
    </w:rPr>
  </w:style>
  <w:style w:type="character" w:styleId="Nadruk">
    <w:name w:val="Emphasis"/>
    <w:basedOn w:val="Standaardalinea-lettertype"/>
    <w:uiPriority w:val="20"/>
    <w:qFormat/>
    <w:rsid w:val="00FC693F"/>
    <w:rPr>
      <w:i/>
      <w:iCs/>
    </w:rPr>
  </w:style>
  <w:style w:type="paragraph" w:styleId="Duidelijkcitaat">
    <w:name w:val="Intense Quote"/>
    <w:basedOn w:val="Standaard"/>
    <w:next w:val="Standaard"/>
    <w:link w:val="Duidelijkcitaat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DuidelijkcitaatChar">
    <w:name w:val="Duidelijk citaat Char"/>
    <w:basedOn w:val="Standaardalinea-lettertype"/>
    <w:link w:val="Duidelijkcitaat"/>
    <w:uiPriority w:val="30"/>
    <w:rsid w:val="00FC693F"/>
    <w:rPr>
      <w:b/>
      <w:bCs/>
      <w:i/>
      <w:iCs/>
      <w:color w:val="4F81BD" w:themeColor="accent1"/>
    </w:rPr>
  </w:style>
  <w:style w:type="character" w:styleId="Subtielebenadrukking">
    <w:name w:val="Subtle Emphasis"/>
    <w:basedOn w:val="Standaardalinea-lettertype"/>
    <w:uiPriority w:val="19"/>
    <w:qFormat/>
    <w:rsid w:val="00FC693F"/>
    <w:rPr>
      <w:i/>
      <w:iCs/>
      <w:color w:val="808080" w:themeColor="text1" w:themeTint="7F"/>
    </w:rPr>
  </w:style>
  <w:style w:type="character" w:styleId="Intensievebenadrukking">
    <w:name w:val="Intense Emphasis"/>
    <w:basedOn w:val="Standaardalinea-lettertype"/>
    <w:uiPriority w:val="21"/>
    <w:qFormat/>
    <w:rsid w:val="00FC693F"/>
    <w:rPr>
      <w:b/>
      <w:bCs/>
      <w:i/>
      <w:iCs/>
      <w:color w:val="4F81BD" w:themeColor="accent1"/>
    </w:rPr>
  </w:style>
  <w:style w:type="character" w:styleId="Subtieleverwijzing">
    <w:name w:val="Subtle Reference"/>
    <w:basedOn w:val="Standaardalinea-lettertype"/>
    <w:uiPriority w:val="31"/>
    <w:qFormat/>
    <w:rsid w:val="00FC693F"/>
    <w:rPr>
      <w:smallCaps/>
      <w:color w:val="C0504D" w:themeColor="accent2"/>
      <w:u w:val="single"/>
    </w:rPr>
  </w:style>
  <w:style w:type="character" w:styleId="Intensieveverwijzing">
    <w:name w:val="Intense Reference"/>
    <w:basedOn w:val="Standaardalinea-lettertype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itelvanboek">
    <w:name w:val="Book Title"/>
    <w:basedOn w:val="Standaardalinea-lettertype"/>
    <w:uiPriority w:val="33"/>
    <w:qFormat/>
    <w:rsid w:val="00FC693F"/>
    <w:rPr>
      <w:b/>
      <w:bCs/>
      <w:smallCaps/>
      <w:spacing w:val="5"/>
    </w:rPr>
  </w:style>
  <w:style w:type="paragraph" w:styleId="Kopvaninhoudsopgave">
    <w:name w:val="TOC Heading"/>
    <w:basedOn w:val="Kop1"/>
    <w:next w:val="Standaard"/>
    <w:uiPriority w:val="39"/>
    <w:semiHidden/>
    <w:unhideWhenUsed/>
    <w:qFormat/>
    <w:rsid w:val="00FC693F"/>
    <w:pPr>
      <w:outlineLvl w:val="9"/>
    </w:pPr>
  </w:style>
  <w:style w:type="table" w:styleId="Tabelraster">
    <w:name w:val="Table Grid"/>
    <w:basedOn w:val="Standaardtabe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chtearcering">
    <w:name w:val="Light Shading"/>
    <w:basedOn w:val="Standaardtabe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chtearcering-accent1">
    <w:name w:val="Light Shading Accent 1"/>
    <w:basedOn w:val="Standaardtabe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chtearcering-accent2">
    <w:name w:val="Light Shading Accent 2"/>
    <w:basedOn w:val="Standaardtabe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chtearcering-accent3">
    <w:name w:val="Light Shading Accent 3"/>
    <w:basedOn w:val="Standaardtabe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chtearcering-accent4">
    <w:name w:val="Light Shading Accent 4"/>
    <w:basedOn w:val="Standaardtabe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chtearcering-accent5">
    <w:name w:val="Light Shading Accent 5"/>
    <w:basedOn w:val="Standaardtabe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chtearcering-accent6">
    <w:name w:val="Light Shading Accent 6"/>
    <w:basedOn w:val="Standaardtabe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chtelijst">
    <w:name w:val="Light List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chtelijst-accent1">
    <w:name w:val="Light List Accent 1"/>
    <w:basedOn w:val="Standaardtabe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chtelijst-accent2">
    <w:name w:val="Light List Accent 2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chtelijst-accent3">
    <w:name w:val="Light List Accent 3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chtelijst-accent4">
    <w:name w:val="Light List Accent 4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chtelijst-accent5">
    <w:name w:val="Light List Accent 5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chtelijst-accent6">
    <w:name w:val="Light List Accent 6"/>
    <w:basedOn w:val="Standaardtabe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chtraster">
    <w:name w:val="Light Grid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chtraster-accent1">
    <w:name w:val="Light Grid Accent 1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chtraster-accent2">
    <w:name w:val="Light Grid Accent 2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chtraster-accent3">
    <w:name w:val="Light Grid Accent 3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chtraster-accent4">
    <w:name w:val="Light Grid Accent 4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chtraster-accent5">
    <w:name w:val="Light Grid Accent 5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chtraster-accent6">
    <w:name w:val="Light Grid Accent 6"/>
    <w:basedOn w:val="Standaardtabe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Gemiddeldearcering1">
    <w:name w:val="Medium Shading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1">
    <w:name w:val="Medium Shading 1 Accent 1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2">
    <w:name w:val="Medium Shading 1 Accent 2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3">
    <w:name w:val="Medium Shading 1 Accent 3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4">
    <w:name w:val="Medium Shading 1 Accent 4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5">
    <w:name w:val="Medium Shading 1 Accent 5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1-accent6">
    <w:name w:val="Medium Shading 1 Accent 6"/>
    <w:basedOn w:val="Standaardtabe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Gemiddeldearcering2">
    <w:name w:val="Medium Shading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1">
    <w:name w:val="Medium Shading 2 Accent 1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2">
    <w:name w:val="Medium Shading 2 Accent 2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3">
    <w:name w:val="Medium Shading 2 Accent 3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4">
    <w:name w:val="Medium Shading 2 Accent 4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5">
    <w:name w:val="Medium Shading 2 Accent 5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arcering2-accent6">
    <w:name w:val="Medium Shading 2 Accent 6"/>
    <w:basedOn w:val="Standaardtabe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Gemiddeldelijst1">
    <w:name w:val="Medium Lis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Gemiddeldelijst1-accent1">
    <w:name w:val="Medium List 1 Accent 1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Gemiddeldelijst1-accent2">
    <w:name w:val="Medium List 1 Accent 2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Gemiddeldelijst1-accent3">
    <w:name w:val="Medium List 1 Accent 3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Gemiddeldelijst1-accent4">
    <w:name w:val="Medium List 1 Accent 4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Gemiddeldelijst1-accent5">
    <w:name w:val="Medium List 1 Accent 5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Gemiddeldelijst1-accent6">
    <w:name w:val="Medium List 1 Accent 6"/>
    <w:basedOn w:val="Standaardtabe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Gemiddeldelijst2">
    <w:name w:val="Medium Lis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1">
    <w:name w:val="Medium List 2 Accent 1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2">
    <w:name w:val="Medium List 2 Accent 2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3">
    <w:name w:val="Medium List 2 Accent 3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4">
    <w:name w:val="Medium List 2 Accent 4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5">
    <w:name w:val="Medium List 2 Accent 5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elijst2-accent6">
    <w:name w:val="Medium List 2 Accent 6"/>
    <w:basedOn w:val="Standaardtabe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emiddeldraster1">
    <w:name w:val="Medium Grid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emiddeldraster1-accent1">
    <w:name w:val="Medium Grid 1 Accent 1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emiddeldraster1-accent2">
    <w:name w:val="Medium Grid 1 Accent 2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emiddeldraster1-accent3">
    <w:name w:val="Medium Grid 1 Accent 3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emiddeldraster1-accent4">
    <w:name w:val="Medium Grid 1 Accent 4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emiddeldraster1-accent5">
    <w:name w:val="Medium Grid 1 Accent 5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emiddeldraster1-accent6">
    <w:name w:val="Medium Grid 1 Accent 6"/>
    <w:basedOn w:val="Standaardtabe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emiddeldraster2">
    <w:name w:val="Medium Grid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1">
    <w:name w:val="Medium Grid 2 Accent 1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2">
    <w:name w:val="Medium Grid 2 Accent 2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3">
    <w:name w:val="Medium Grid 2 Accent 3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4">
    <w:name w:val="Medium Grid 2 Accent 4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5">
    <w:name w:val="Medium Grid 2 Accent 5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2-accent6">
    <w:name w:val="Medium Grid 2 Accent 6"/>
    <w:basedOn w:val="Standaardtabe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emiddeldraster3">
    <w:name w:val="Medium Grid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emiddeldraster3-accent1">
    <w:name w:val="Medium Grid 3 Accent 1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emiddeldraster3-accent2">
    <w:name w:val="Medium Grid 3 Accent 2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emiddeldraster3-accent3">
    <w:name w:val="Medium Grid 3 Accent 3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emiddeldraster3-accent4">
    <w:name w:val="Medium Grid 3 Accent 4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emiddeldraster3-accent5">
    <w:name w:val="Medium Grid 3 Accent 5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emiddeldraster3-accent6">
    <w:name w:val="Medium Grid 3 Accent 6"/>
    <w:basedOn w:val="Standaardtabe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onkerelijst">
    <w:name w:val="Dark List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onkerelijst-accent1">
    <w:name w:val="Dark List Accent 1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onkerelijst-accent2">
    <w:name w:val="Dark List Accent 2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onkerelijst-accent3">
    <w:name w:val="Dark List Accent 3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onkerelijst-accent4">
    <w:name w:val="Dark List Accent 4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onkerelijst-accent5">
    <w:name w:val="Dark List Accent 5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onkerelijst-accent6">
    <w:name w:val="Dark List Accent 6"/>
    <w:basedOn w:val="Standaardtabe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Kleurrijkearcering">
    <w:name w:val="Colorful Shading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1">
    <w:name w:val="Colorful Shading Accent 1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2">
    <w:name w:val="Colorful Shading Accent 2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3">
    <w:name w:val="Colorful Shading Accent 3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earcering-accent4">
    <w:name w:val="Colorful Shading Accent 4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5">
    <w:name w:val="Colorful Shading Accent 5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arcering-accent6">
    <w:name w:val="Colorful Shading Accent 6"/>
    <w:basedOn w:val="Standaardtabe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Kleurrijkelijst">
    <w:name w:val="Colorful List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Kleurrijkelijst-accent1">
    <w:name w:val="Colorful List Accent 1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Kleurrijkelijst-accent2">
    <w:name w:val="Colorful List Accent 2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Kleurrijkelijst-accent3">
    <w:name w:val="Colorful List Accent 3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Kleurrijkelijst-accent4">
    <w:name w:val="Colorful List Accent 4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Kleurrijkelijst-accent5">
    <w:name w:val="Colorful List Accent 5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Kleurrijkelijst-accent6">
    <w:name w:val="Colorful List Accent 6"/>
    <w:basedOn w:val="Standaardtabe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Kleurrijkraster">
    <w:name w:val="Colorful Grid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Kleurrijkraster-accent1">
    <w:name w:val="Colorful Grid Accent 1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Kleurrijkraster-accent2">
    <w:name w:val="Colorful Grid Accent 2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Kleurrijkraster-accent3">
    <w:name w:val="Colorful Grid Accent 3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Kleurrijkraster-accent4">
    <w:name w:val="Colorful Grid Accent 4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Kleurrijkraster-accent5">
    <w:name w:val="Colorful Grid Accent 5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Kleurrijkraster-accent6">
    <w:name w:val="Colorful Grid Accent 6"/>
    <w:basedOn w:val="Standaardtabe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2.xml><?xml version="1.0" encoding="utf-8"?>
<ct:contentTypeSchema xmlns:ct="http://schemas.microsoft.com/office/2006/metadata/contentType" xmlns:ma="http://schemas.microsoft.com/office/2006/metadata/properties/metaAttributes" ct:_="" ma:_="" ma:contentTypeName="Document" ma:contentTypeID="0x010100239A2F9261DB6E45935A4C7828292DA3" ma:contentTypeVersion="17" ma:contentTypeDescription="Een nieuw document maken." ma:contentTypeScope="" ma:versionID="306dc1e22564b0b048593b83783d49df">
  <xsd:schema xmlns:xsd="http://www.w3.org/2001/XMLSchema" xmlns:xs="http://www.w3.org/2001/XMLSchema" xmlns:p="http://schemas.microsoft.com/office/2006/metadata/properties" xmlns:ns3="acabb528-08c1-424d-9919-5d6038bba244" xmlns:ns4="31c71874-929e-4c40-8da7-9ff14fd15530" targetNamespace="http://schemas.microsoft.com/office/2006/metadata/properties" ma:root="true" ma:fieldsID="dbfa097e36831c0cd2c7bff4e65fe174" ns3:_="" ns4:_="">
    <xsd:import namespace="acabb528-08c1-424d-9919-5d6038bba244"/>
    <xsd:import namespace="31c71874-929e-4c40-8da7-9ff14fd15530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3:SharedWithDetails" minOccurs="0"/>
                <xsd:element ref="ns3:SharingHintHash" minOccurs="0"/>
                <xsd:element ref="ns4:MediaServiceMetadata" minOccurs="0"/>
                <xsd:element ref="ns4:MediaServiceFastMetadata" minOccurs="0"/>
                <xsd:element ref="ns4:MediaServiceDateTaken" minOccurs="0"/>
                <xsd:element ref="ns4:MediaServiceAutoTag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LengthInSeconds" minOccurs="0"/>
                <xsd:element ref="ns4:MediaServiceAutoKeyPoints" minOccurs="0"/>
                <xsd:element ref="ns4:MediaServiceKeyPoints" minOccurs="0"/>
                <xsd:element ref="ns4:_activity" minOccurs="0"/>
                <xsd:element ref="ns4:MediaServiceObjectDetectorVersions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cabb528-08c1-424d-9919-5d6038bba244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Gedeeld met" ma:description="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9" nillable="true" ma:displayName="Gedeeld met details" ma:description="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0" nillable="true" ma:displayName="Hint-hash delen" ma:description="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31c71874-929e-4c40-8da7-9ff14fd15530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11" nillable="true" ma:displayName="MediaServiceMetadata" ma:description="" ma:hidden="true" ma:internalName="MediaServiceMetadata" ma:readOnly="true">
      <xsd:simpleType>
        <xsd:restriction base="dms:Note"/>
      </xsd:simpleType>
    </xsd:element>
    <xsd:element name="MediaServiceFastMetadata" ma:index="12" nillable="true" ma:displayName="MediaServiceFastMetadata" ma:description="" ma:hidden="true" ma:internalName="MediaServiceFastMetadata" ma:readOnly="true">
      <xsd:simpleType>
        <xsd:restriction base="dms:Note"/>
      </xsd:simpleType>
    </xsd:element>
    <xsd:element name="MediaServiceDateTaken" ma:index="13" nillable="true" ma:displayName="MediaServiceDateTaken" ma:hidden="true" ma:internalName="MediaServiceDateTaken" ma:readOnly="true">
      <xsd:simpleType>
        <xsd:restriction base="dms:Text"/>
      </xsd:simpleType>
    </xsd:element>
    <xsd:element name="MediaServiceAutoTags" ma:index="14" nillable="true" ma:displayName="MediaServiceAutoTags" ma:internalName="MediaServiceAutoTags" ma:readOnly="true">
      <xsd:simpleType>
        <xsd:restriction base="dms:Text"/>
      </xsd:simpleType>
    </xsd:element>
    <xsd:element name="MediaServiceOCR" ma:index="15" nillable="true" ma:displayName="MediaServiceOCR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  <xsd:element name="MediaLengthInSeconds" ma:index="18" nillable="true" ma:displayName="MediaLengthInSeconds" ma:hidden="true" ma:internalName="MediaLengthInSeconds" ma:readOnly="true">
      <xsd:simpleType>
        <xsd:restriction base="dms:Unknown"/>
      </xsd:simpleType>
    </xsd:element>
    <xsd:element name="MediaServiceAutoKeyPoints" ma:index="19" nillable="true" ma:displayName="MediaServiceAutoKeyPoints" ma:hidden="true" ma:internalName="MediaServiceAutoKeyPoints" ma:readOnly="true">
      <xsd:simpleType>
        <xsd:restriction base="dms:Note"/>
      </xsd:simpleType>
    </xsd:element>
    <xsd:element name="MediaServiceKeyPoints" ma:index="20" nillable="true" ma:displayName="KeyPoints" ma:internalName="MediaServiceKeyPoints" ma:readOnly="true">
      <xsd:simpleType>
        <xsd:restriction base="dms:Note">
          <xsd:maxLength value="255"/>
        </xsd:restriction>
      </xsd:simpleType>
    </xsd:element>
    <xsd:element name="_activity" ma:index="21" nillable="true" ma:displayName="_activity" ma:hidden="true" ma:internalName="_activity">
      <xsd:simpleType>
        <xsd:restriction base="dms:Note"/>
      </xsd:simpleType>
    </xsd:element>
    <xsd:element name="MediaServiceObjectDetectorVersions" ma:index="22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SystemTags" ma:index="23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4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Inhoudstype"/>
        <xsd:element ref="dc:title" minOccurs="0" maxOccurs="1" ma:index="4" ma:displayName="Titel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3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4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31c71874-929e-4c40-8da7-9ff14fd15530" xsi:nil="true"/>
  </documentManagement>
</p:properties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customXml/itemProps2.xml><?xml version="1.0" encoding="utf-8"?>
<ds:datastoreItem xmlns:ds="http://schemas.openxmlformats.org/officeDocument/2006/customXml" ds:itemID="{731C16BD-10B2-4B3B-AAB7-5605FF4F4FF3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acabb528-08c1-424d-9919-5d6038bba244"/>
    <ds:schemaRef ds:uri="31c71874-929e-4c40-8da7-9ff14fd15530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3.xml><?xml version="1.0" encoding="utf-8"?>
<ds:datastoreItem xmlns:ds="http://schemas.openxmlformats.org/officeDocument/2006/customXml" ds:itemID="{08E7D6CF-E03D-4804-AA3B-96F5142EF015}">
  <ds:schemaRefs>
    <ds:schemaRef ds:uri="http://schemas.microsoft.com/sharepoint/v3/contenttype/forms"/>
  </ds:schemaRefs>
</ds:datastoreItem>
</file>

<file path=customXml/itemProps4.xml><?xml version="1.0" encoding="utf-8"?>
<ds:datastoreItem xmlns:ds="http://schemas.openxmlformats.org/officeDocument/2006/customXml" ds:itemID="{5CD27FD3-7F3A-4A2A-9007-21F2BE093B05}">
  <ds:schemaRefs>
    <ds:schemaRef ds:uri="http://schemas.microsoft.com/office/2006/metadata/properties"/>
    <ds:schemaRef ds:uri="http://schemas.microsoft.com/office/infopath/2007/PartnerControls"/>
    <ds:schemaRef ds:uri="31c71874-929e-4c40-8da7-9ff14fd15530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27</TotalTime>
  <Pages>3</Pages>
  <Words>166</Words>
  <Characters>916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1080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Barry van Helden</cp:lastModifiedBy>
  <cp:revision>9</cp:revision>
  <dcterms:created xsi:type="dcterms:W3CDTF">2025-11-14T17:37:00Z</dcterms:created>
  <dcterms:modified xsi:type="dcterms:W3CDTF">2025-11-14T18:03:00Z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0x010100239A2F9261DB6E45935A4C7828292DA3</vt:lpwstr>
  </property>
</Properties>
</file>